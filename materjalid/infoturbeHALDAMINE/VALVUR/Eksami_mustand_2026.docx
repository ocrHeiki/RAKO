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ascii="Courier New" w:hAnsi="Courier New"/>
          <w:sz w:val="20"/>
        </w:rPr>
        <w:br/>
        <w:t xml:space="preserve">      █████   █████  █████████████  </w:t>
        <w:br/>
        <w:t xml:space="preserve">     ▒▒███   ▒▒███  ▒▒███▒▒▒▒▒▒███ </w:t>
        <w:br/>
        <w:t xml:space="preserve">       ▒███    ▒███   ▒███      ▒███ </w:t>
        <w:br/>
        <w:t xml:space="preserve">      ▒███████████   ▒████████████  </w:t>
        <w:br/>
        <w:t xml:space="preserve">      ▒███▒▒▒▒▒███   ▒███▒▒▒▒▒▒███  </w:t>
        <w:br/>
        <w:t xml:space="preserve">       ▒███    ▒███   ▒███      ▒███ </w:t>
        <w:br/>
        <w:t xml:space="preserve">      █████   █████  █████     █████</w:t>
        <w:br/>
        <w:t xml:space="preserve">     ▒▒▒▒▒   ▒▒▒▒▒  ▒▒▒▒▒     ▒▒▒▒▒ </w:t>
        <w:br/>
        <w:t xml:space="preserve">    </w:t>
      </w:r>
    </w:p>
    <w:p>
      <w:pPr>
        <w:pStyle w:val="Normal"/>
        <w:jc w:val="center"/>
        <w:rPr/>
      </w:pPr>
      <w:r>
        <w:rPr>
          <w:b/>
          <w:sz w:val="24"/>
        </w:rPr>
        <w:t>H E I K I  R E B A N E  &amp;  H E L E N A  R E I N H O L D</w:t>
        <w:br/>
        <w:t>---  T I I M  H R  ---</w:t>
      </w:r>
    </w:p>
    <w:p>
      <w:pPr>
        <w:pStyle w:val="Normal"/>
        <w:rPr/>
      </w:pPr>
      <w:r>
        <w:rPr/>
        <w:br/>
      </w:r>
    </w:p>
    <w:p>
      <w:pPr>
        <w:pStyle w:val="Title"/>
        <w:jc w:val="center"/>
        <w:rPr/>
      </w:pPr>
      <w:r>
        <w:rPr/>
        <w:t>ITSK26 Kutseeksami Protokoll</w:t>
      </w:r>
    </w:p>
    <w:p>
      <w:pPr>
        <w:pStyle w:val="Normal"/>
        <w:jc w:val="center"/>
        <w:rPr/>
      </w:pPr>
      <w:r>
        <w:rPr>
          <w:sz w:val="22"/>
        </w:rPr>
        <w:t>Kuupäev: 19.05.2026</w:t>
      </w:r>
    </w:p>
    <w:p>
      <w:pPr>
        <w:pStyle w:val="Heading1"/>
        <w:rPr/>
      </w:pPr>
      <w:r>
        <w:rPr/>
        <w:t>1. EITS vastavuse kontroll (Audit)</w:t>
      </w:r>
    </w:p>
    <w:p>
      <w:pPr>
        <w:pStyle w:val="Normal"/>
        <w:rPr/>
      </w:pPr>
      <w:r>
        <w:rPr/>
        <w:t>Siia kopeeri VALVUR-i turvaauditi (07_turvaaudit.py) tulemused ja analüüs.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Infoturbe juhtimissüsteemi rakendamine näidisettevõttes: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Väljavõte valesti seadistatud reeglitest (GPO):</w:t>
      </w:r>
    </w:p>
    <w:p>
      <w:pPr>
        <w:pStyle w:val="Heading1"/>
        <w:rPr/>
      </w:pPr>
      <w:r>
        <w:rPr/>
        <w:t>2. Infovarade võrgujoonis</w:t>
      </w:r>
    </w:p>
    <w:p>
      <w:pPr>
        <w:pStyle w:val="Normal"/>
        <w:rPr/>
      </w:pPr>
      <w:r>
        <w:rPr/>
        <w:t>Siia lisada joonis või tabel infovarade kohta (Nimi, IP, Kontod, OS, Kirjeldus).</w:t>
      </w:r>
    </w:p>
    <w:p>
      <w:pPr>
        <w:pStyle w:val="ListBullet"/>
        <w:numPr>
          <w:ilvl w:val="0"/>
          <w:numId w:val="1"/>
        </w:numPr>
        <w:rPr/>
      </w:pPr>
      <w:r>
        <w:rPr/>
        <w:t>Kasuta VALVUR-i võrgu skaneerimise (10_vorgu_skaneerimine.py) andmeid.</w:t>
      </w:r>
    </w:p>
    <w:p>
      <w:pPr>
        <w:pStyle w:val="Heading1"/>
        <w:rPr/>
      </w:pPr>
      <w:r>
        <w:rPr/>
        <w:t>3. Intsidentide lahendamine</w:t>
      </w:r>
    </w:p>
    <w:p>
      <w:pPr>
        <w:pStyle w:val="Normal"/>
        <w:rPr/>
      </w:pPr>
      <w:r>
        <w:rPr/>
        <w:t>VALVUR-i logianalüüsi ja süvaanalüüsi tulemused.</w:t>
      </w:r>
    </w:p>
    <w:p>
      <w:pPr>
        <w:pStyle w:val="Heading2"/>
        <w:rPr/>
      </w:pPr>
      <w:r>
        <w:rPr/>
        <w:t>Intsident: "Häkkimine"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Intsidendi kirjeldus (Mis juhtus?):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Esmane nakatunud süsteem: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Kasutatud ründetehnikad (MITRE ATT&amp;CK):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Lateral Movement (Liikumine süsteemis):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 xml:space="preserve">• </w:t>
      </w:r>
      <w:r>
        <w:rPr/>
        <w:t>Mõju ettevõttele ja kerksusettepanekud: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LibreOffice/26.2.1.2$Linux_X86_64 LibreOffice_project/620$Build-2</Application>
  <AppVersion>15.0000</AppVersion>
  <Pages>1</Pages>
  <Words>152</Words>
  <Characters>869</Characters>
  <CharactersWithSpaces>1110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2026-05-12T10:29:24Z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